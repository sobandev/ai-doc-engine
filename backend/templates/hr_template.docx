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Consultation Note</w:t>
      </w:r>
    </w:p>
    <w:p>
      <w:r>
        <w:rPr>
          <w:b/>
        </w:rPr>
        <w:t xml:space="preserve">Date: </w:t>
      </w:r>
      <w:r>
        <w:t>[Insert Date]</w:t>
      </w:r>
    </w:p>
    <w:p>
      <w:r>
        <w:rPr>
          <w:b/>
        </w:rPr>
        <w:t xml:space="preserve">Patient Name: </w:t>
      </w:r>
      <w:r>
        <w:t>[Name]</w:t>
      </w:r>
    </w:p>
    <w:p>
      <w:r>
        <w:rPr>
          <w:b/>
        </w:rPr>
        <w:t xml:space="preserve">Age/Sex: </w:t>
      </w:r>
      <w:r>
        <w:t>[Age/Gender]</w:t>
      </w:r>
    </w:p>
    <w:p>
      <w:r>
        <w:rPr>
          <w:b/>
        </w:rPr>
        <w:t xml:space="preserve">MRN/ID (if any): </w:t>
      </w:r>
      <w:r>
        <w:t>[ID]</w:t>
      </w:r>
    </w:p>
    <w:p/>
    <w:p>
      <w:pPr>
        <w:pStyle w:val="Heading1"/>
      </w:pPr>
      <w:r>
        <w:t>Subjective</w:t>
      </w:r>
    </w:p>
    <w:p>
      <w:r>
        <w:rPr>
          <w:b/>
        </w:rPr>
        <w:t xml:space="preserve">Chief Complaint: </w:t>
      </w:r>
      <w:r>
        <w:t>[Main issue from transcription]</w:t>
      </w:r>
    </w:p>
    <w:p>
      <w:r>
        <w:rPr>
          <w:b/>
        </w:rPr>
        <w:t xml:space="preserve">History of Present Illness: </w:t>
      </w:r>
      <w:r>
        <w:t>[Symptoms, duration, aggravating/relieving factors, associated symptoms, previous treatments]</w:t>
      </w:r>
    </w:p>
    <w:p>
      <w:r>
        <w:rPr>
          <w:b/>
        </w:rPr>
        <w:t xml:space="preserve">Past Medical History: </w:t>
      </w:r>
      <w:r>
        <w:t>[Relevant conditions]</w:t>
      </w:r>
    </w:p>
    <w:p>
      <w:r>
        <w:rPr>
          <w:b/>
        </w:rPr>
        <w:t xml:space="preserve">Medications: </w:t>
      </w:r>
      <w:r>
        <w:t>[Current meds]</w:t>
      </w:r>
    </w:p>
    <w:p>
      <w:r>
        <w:rPr>
          <w:b/>
        </w:rPr>
        <w:t xml:space="preserve">Allergies: </w:t>
      </w:r>
      <w:r>
        <w:t>[Any allergies]</w:t>
      </w:r>
    </w:p>
    <w:p>
      <w:pPr>
        <w:pStyle w:val="Heading1"/>
      </w:pPr>
      <w:r>
        <w:t>Objective</w:t>
      </w:r>
    </w:p>
    <w:p>
      <w:r>
        <w:rPr>
          <w:b/>
        </w:rPr>
        <w:t xml:space="preserve">Vital Signs: </w:t>
      </w:r>
      <w:r>
        <w:t>[BP, Pulse, Temp, etc.]</w:t>
      </w:r>
    </w:p>
    <w:p>
      <w:r>
        <w:rPr>
          <w:b/>
        </w:rPr>
        <w:t xml:space="preserve">Physical Examination: </w:t>
      </w:r>
      <w:r>
        <w:t>[Findings, e.g., abdomen soft, mild tenderness]</w:t>
      </w:r>
    </w:p>
    <w:p>
      <w:r>
        <w:rPr>
          <w:b/>
        </w:rPr>
        <w:t xml:space="preserve">Investigations (if done): </w:t>
      </w:r>
      <w:r>
        <w:t>[Labs, imaging results]</w:t>
      </w:r>
    </w:p>
    <w:p>
      <w:pPr>
        <w:pStyle w:val="Heading1"/>
      </w:pPr>
      <w:r>
        <w:t>Assessment</w:t>
      </w:r>
    </w:p>
    <w:p>
      <w:r>
        <w:rPr>
          <w:b/>
        </w:rPr>
        <w:t xml:space="preserve">Diagnosis: </w:t>
      </w:r>
      <w:r>
        <w:t>[Primary diagnosis, e.g., Acute Gastritis / Acid Peptic Disease]</w:t>
      </w:r>
    </w:p>
    <w:p>
      <w:r>
        <w:rPr>
          <w:b/>
        </w:rPr>
        <w:t xml:space="preserve">Differential Diagnosis: </w:t>
      </w:r>
      <w:r>
        <w:t>[If applicable]</w:t>
      </w:r>
    </w:p>
    <w:p>
      <w:pPr>
        <w:pStyle w:val="Heading1"/>
      </w:pPr>
      <w:r>
        <w:t>Plan</w:t>
      </w:r>
    </w:p>
    <w:p>
      <w:r>
        <w:rPr>
          <w:b/>
        </w:rPr>
        <w:t xml:space="preserve">Treatment/Medications: </w:t>
      </w:r>
      <w:r>
        <w:t>[Medicine 1, dose, instructions]</w:t>
      </w:r>
    </w:p>
    <w:p>
      <w:r>
        <w:rPr>
          <w:b/>
        </w:rPr>
        <w:t xml:space="preserve">Lifestyle Advice: </w:t>
      </w:r>
      <w:r>
        <w:t>[Dietary and lifestyle recommendations]</w:t>
      </w:r>
    </w:p>
    <w:p>
      <w:r>
        <w:rPr>
          <w:b/>
        </w:rPr>
        <w:t xml:space="preserve">Follow-up: </w:t>
      </w:r>
      <w:r>
        <w:t>[When to return]</w:t>
      </w:r>
    </w:p>
    <w:p>
      <w:r>
        <w:rPr>
          <w:b/>
        </w:rPr>
        <w:t xml:space="preserve">Investigations Advised: </w:t>
      </w:r>
      <w:r>
        <w:t>[Any tests ordered]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